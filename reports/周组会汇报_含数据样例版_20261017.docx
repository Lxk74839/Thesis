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324" w:lineRule="auto" w:after="140" w:before="2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Thesis项目周组会汇报</w:t>
      </w:r>
    </w:p>
    <w:p>
      <w:pPr>
        <w:keepNext/>
        <w:widowControl/>
        <w:spacing w:line="324" w:lineRule="auto" w:after="140" w:before="20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2"/>
        </w:rPr>
        <w:t>一种基于区块链与多智能体技术的农产品可信推荐方法</w:t>
      </w:r>
    </w:p>
    <w:p>
      <w:pPr>
        <w:keepNext/>
        <w:widowControl/>
        <w:spacing w:line="324" w:lineRule="auto" w:after="140" w:before="200"/>
        <w:ind w:firstLine="0"/>
        <w:jc w:val="right"/>
      </w:pPr>
      <w:r>
        <w:rPr>
          <w:rFonts w:ascii="Times New Roman" w:hAnsi="Times New Roman" w:eastAsia="黑体"/>
          <w:b w:val="0"/>
          <w:color w:val="000000"/>
          <w:sz w:val="21"/>
        </w:rPr>
        <w:t>工作进度截至2026年10月17日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一 工作内容（已完成的）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这段时间，我们主要把论文里的设想转成了能够运行和检查的项目流程，完成了数据整理、商品与供应链材料的关联，以及推荐程序的基础搭建。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方面，我们从Amazon食品类数据中筛选出1,494个谷物商品，整理出56,427条去重后的评论，以及1,603个满足实验条件的账户。我们清理了重复记录，统一了商品编号和时间格式，并把账户分成开发组和测试组，方便后面调试和评价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围绕这些商品，我们生成了对应的模拟批次、供应链事件和证明材料，让程序能顺着同一个商品查到相关记录。还准备了材料缺失、过期以及无关信息变化等情况，用来检查系统是否会作出相应判断。同时，把推荐程序可以看到的信息和评价时使用的答案分开，避免程序提前看到答案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程序方面，已经搭好规则筛选、单智能体和六角色协作三种推荐流程。六个角色分别负责理解需求、组织推荐、分析用户、分析商品、追查供应链材料和检查推荐依据。目前已用固定样例检查数据读取、材料核验和推荐输出等流程；完成的是本地功能验证，真实大模型调用和正式效果对比还没有开始。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二 数据集的解决方案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初的问题是，推荐需要用户和商品评论，供应链追溯需要批次、流转过程和证明材料，而我们目前没有取得能同时对应这两类信息的农产品数据。如果两部分使用的是不同商品，就无法判断供应链材料是否真的影响了同一次推荐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在采用的办法是：使用真实谷物商品和评论，再为这些相同商品构造模拟供应链。真实评论用来分析用户偏好；每个商品绑定一个模拟批次，批次再关联供应链各阶段的事件和材料。历史评论仍属于原来的商品，不把它们说成对某个模拟批次的购买评价。这样，两部分就能通过同一个商品编号接起来。</w:t>
      </w:r>
    </w:p>
    <w:p>
      <w:pPr>
        <w:keepNext/>
        <w:keepLines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下面贴出项目中已经保存的一组数据，只摘录关键内容。商品名称为节选，批次号只显示前缀，未展示用户标识。</w:t>
      </w:r>
    </w:p>
    <w:p>
      <w:pPr>
        <w:keepNext/>
        <w:keepLines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真实商品记录：商品编号B00HT72O2O；名称节选“Amish Country Popcorn”；作物类型corn（玉米），商品为红色与午夜蓝两种玉米粒组合。</w:t>
      </w:r>
    </w:p>
    <w:p>
      <w:pPr>
        <w:keepNext/>
        <w:keepLines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真实评论记录：商品编号B00HT72O2O；评分5分；日期2019-01-24；标题“Tender, good flavor”；正文“Love the midnight blue best but both a good.”。中文大意是更喜欢午夜蓝，但两种都不错。</w:t>
      </w:r>
    </w:p>
    <w:p>
      <w:pPr>
        <w:keepNext/>
        <w:keepLines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模拟批次记录：商品编号B00HT72O2O；批次号前缀b_b297f2118a12…；来源标记SIM。该批次已经关联采收、包装、仓储、检验、运输、在售6个阶段，共8份材料。</w:t>
      </w:r>
    </w:p>
    <w:p>
      <w:pPr>
        <w:keepNext/>
        <w:keepLines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模拟采收材料：商品编号B00HT72O2O；批次号与上一条相同；材料类型harvest_record（采收记录）；作物corn（玉米）；产区编号SIM-AREA-01；来源标记SIM。</w:t>
      </w:r>
    </w:p>
    <w:p>
      <w:pPr>
        <w:keepNext w:val="0"/>
        <w:keepLines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这组记录展示了已经完成的关联：同一个商品编号，把真实评论和模拟批次、事件、材料连接起来。评论仍属于真实商品，模拟记录用于后续实验，不代表这个商品的真实供应链事实。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已有论文采用了类似的数据构造方法。已提供的01号文献，是Alahabadi于2026年发表在Scientific Reports的药品供应链与推荐研究。原文第18页的Setting部分、Results标题之前，明确说明从药品评论及其元数据构造模拟链事务。这说明评论数据可以作为链侧受控实验的基础记录。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02号文献，是Alanazi于2026年发表在Frontiers in Sustainable Food Systems的农业追溯研究。原文4.1节第4—5页说明，蔬菜需求数据本身没有追溯记录，作者把每条需求记录视为一个代表性的批次请求，再生成顺序供应链事件。第6页4.3.2节进一步说明，事件通过批次号和时间关联起来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们的想法是，把这类构造方式用于真实谷物商品，并让供应链材料进入同一个推荐任务。后续可以固定用户历史和候选商品，只改变某个商品的必要材料，观察它是否还能通过筛选、排序和推荐依据检查。模拟材料用于控制实验条件，具体效果由后续联合实验验证。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三 后续工作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一步先调整大模型的调用方式。当前六角色流程在逐个处理候选商品时，调用次数偏多。我们会整理各角色的调用顺序，合并可以一起处理的信息，确定模型和费用计算方式，先把开销控制住，再做小规模试跑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随后接入真实大模型，在同一批账户、候选商品和材料条件下，对比规则方法、单智能体和六角色协作。重点看推荐结果是否合适、无效材料能否被识别、推荐理由能否得到材料支持，以及耗时和调用成本。同时推进区块链实验环境的部署，验证材料登记、读取和审计流程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这些环节调通后，再开展完整的联合实验，把材料变化、核验过程和最终推荐结果连起来分析。论文的实验结果和效果结论，等实际实验完成后再补充。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Thesis项目周组会汇报</dc:title>
  <dc:subject>已完成工作 数据集解决方案 后续工作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